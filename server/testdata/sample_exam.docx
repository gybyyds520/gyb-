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高等数学 期中考试试卷</w:t>
      </w:r>
    </w:p>
    <w:p>
      <w:r>
        <w:t>一、单选题</w:t>
      </w:r>
    </w:p>
    <w:p>
      <w:r>
        <w:t>1. 函数 f(x)=x^2 的导数是（ ）。</w:t>
      </w:r>
    </w:p>
    <w:p>
      <w:r>
        <w:t>A. 2x    B. x    C. 2    D. 0</w:t>
      </w:r>
    </w:p>
    <w:p>
      <w:r>
        <w:t>答案：A</w:t>
      </w:r>
    </w:p>
    <w:p>
      <w:r>
        <w:t>2. lim(x-&gt;0) sin(x)/x 的值是（ ）。</w:t>
      </w:r>
    </w:p>
    <w:p>
      <w:r>
        <w:t>A. 0    B. 1    C. 不存在    D. 无穷大</w:t>
      </w:r>
    </w:p>
    <w:p>
      <w:r>
        <w:t>答案：B</w:t>
      </w:r>
    </w:p>
    <w:p>
      <w:r>
        <w:t>二、填空题</w:t>
      </w:r>
    </w:p>
    <w:p>
      <w:r>
        <w:t>3. 函数 f(x)=e^x 的导数是____。答案：e^x</w:t>
      </w:r>
    </w:p>
    <w:p>
      <w:r>
        <w:t>三、解答题</w:t>
      </w:r>
    </w:p>
    <w:p>
      <w:r>
        <w:t>4. 求函数 y=ln(x) 的导数，并写出推理过程。答案：1/x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